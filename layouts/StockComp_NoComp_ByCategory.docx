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CDB08" w14:textId="77777777" w:rsidR="00FB360E" w:rsidRDefault="00FB360E" w:rsidP="00D970B7">
      <w:pPr>
        <w:rPr>
          <w:b/>
          <w:bCs/>
          <w:sz w:val="32"/>
          <w:szCs w:val="32"/>
        </w:rPr>
      </w:pPr>
    </w:p>
    <w:sdt>
      <w:sdtPr>
        <w:rPr>
          <w:b/>
          <w:bCs/>
          <w:sz w:val="32"/>
          <w:szCs w:val="32"/>
        </w:rPr>
        <w:alias w:val="#Nav: /ItemCategory"/>
        <w:tag w:val="#Nav: Información_Control_Inventario/50401"/>
        <w:id w:val="407588116"/>
        <w15:dataBinding w:prefixMappings="xmlns:ns0='urn:microsoft-dynamics-nav/reports/Información_Control_Inventario/50401/' " w:xpath="/ns0:NavWordReportXmlPart[1]/ns0:ItemCategory" w:storeItemID="{2A40BA07-B3FB-458A-9CC8-594243E943B0}"/>
        <w15:repeatingSection/>
      </w:sdtPr>
      <w:sdtEndPr>
        <w:rPr>
          <w:b w:val="0"/>
          <w:bCs w:val="0"/>
          <w:sz w:val="22"/>
          <w:szCs w:val="22"/>
        </w:rPr>
      </w:sdtEndPr>
      <w:sdtContent>
        <w:sdt>
          <w:sdtPr>
            <w:rPr>
              <w:b/>
              <w:bCs/>
              <w:sz w:val="32"/>
              <w:szCs w:val="32"/>
            </w:rPr>
            <w:id w:val="-1642956104"/>
            <w:placeholder>
              <w:docPart w:val="DefaultPlaceholder_-1854013435"/>
            </w:placeholder>
            <w15:repeatingSectionItem/>
          </w:sdtPr>
          <w:sdtEndPr>
            <w:rPr>
              <w:b w:val="0"/>
              <w:bCs w:val="0"/>
              <w:sz w:val="22"/>
              <w:szCs w:val="22"/>
            </w:rPr>
          </w:sdtEndPr>
          <w:sdtContent>
            <w:sdt>
              <w:sdtPr>
                <w:rPr>
                  <w:b/>
                  <w:bCs/>
                  <w:sz w:val="32"/>
                  <w:szCs w:val="32"/>
                </w:rPr>
                <w:alias w:val="#Nav: /ItemCategory/Item_LabelDesc"/>
                <w:tag w:val="#Nav: Información_Control_Inventario/50401"/>
                <w:id w:val="-1684661615"/>
                <w:placeholder>
                  <w:docPart w:val="DefaultPlaceholder_-1854013440"/>
                </w:placeholder>
                <w:dataBinding w:prefixMappings="xmlns:ns0='urn:microsoft-dynamics-nav/reports/Información_Control_Inventario/50401/'" w:xpath="/ns0:NavWordReportXmlPart[1]/ns0:ItemCategory[1]/ns0:Item_LabelDesc[1]" w:storeItemID="{2A40BA07-B3FB-458A-9CC8-594243E943B0}"/>
                <w:text/>
              </w:sdtPr>
              <w:sdtContent>
                <w:p w14:paraId="766F5E22" w14:textId="13D2DB65" w:rsidR="00D970B7" w:rsidRPr="00F91F76" w:rsidRDefault="00F91F76" w:rsidP="00893566">
                  <w:pPr>
                    <w:rPr>
                      <w:b/>
                      <w:bCs/>
                      <w:sz w:val="32"/>
                      <w:szCs w:val="32"/>
                    </w:rPr>
                  </w:pPr>
                  <w:r w:rsidRPr="00F91F76">
                    <w:rPr>
                      <w:b/>
                      <w:bCs/>
                      <w:sz w:val="32"/>
                      <w:szCs w:val="32"/>
                    </w:rPr>
                    <w:t>Item_LabelDesc</w:t>
                  </w:r>
                </w:p>
              </w:sdtContent>
            </w:sdt>
            <w:sdt>
              <w:sdtPr>
                <w:rPr>
                  <w:sz w:val="28"/>
                  <w:szCs w:val="28"/>
                </w:rPr>
                <w:alias w:val="#Nav: /ItemCategory/IC_Product"/>
                <w:tag w:val="#Nav: Información_Control_Inventario/50401"/>
                <w:id w:val="353619065"/>
                <w:placeholder>
                  <w:docPart w:val="DefaultPlaceholder_-1854013440"/>
                </w:placeholder>
                <w:dataBinding w:prefixMappings="xmlns:ns0='urn:microsoft-dynamics-nav/reports/Información_Control_Inventario/50401/'" w:xpath="/ns0:NavWordReportXmlPart[1]/ns0:ItemCategory[1]/ns0:IC_Product[1]" w:storeItemID="{2A40BA07-B3FB-458A-9CC8-594243E943B0}"/>
                <w:text/>
              </w:sdtPr>
              <w:sdtContent>
                <w:p w14:paraId="44D028DF" w14:textId="08B9F1BE" w:rsidR="00D970B7" w:rsidRPr="00F91F76" w:rsidRDefault="00E37C14" w:rsidP="00893566">
                  <w:pPr>
                    <w:rPr>
                      <w:sz w:val="28"/>
                      <w:szCs w:val="28"/>
                    </w:rPr>
                  </w:pPr>
                  <w:r w:rsidRPr="00F91F76">
                    <w:rPr>
                      <w:sz w:val="28"/>
                      <w:szCs w:val="28"/>
                    </w:rPr>
                    <w:t>IC_Product</w:t>
                  </w:r>
                </w:p>
              </w:sdtContent>
            </w:sdt>
            <w:sdt>
              <w:sdtPr>
                <w:alias w:val="#Nav: /ItemCategory/CompNo"/>
                <w:tag w:val="#Nav: Información_Control_Inventario/50401"/>
                <w:id w:val="920145074"/>
                <w15:dataBinding w:prefixMappings="xmlns:ns0='urn:microsoft-dynamics-nav/reports/Información_Control_Inventario/50401/' " w:xpath="/ns0:NavWordReportXmlPart[1]/ns0:ItemCategory[1]/ns0:CompNo" w:storeItemID="{2A40BA07-B3FB-458A-9CC8-594243E943B0}"/>
                <w15:repeatingSection/>
              </w:sdtPr>
              <w:sdtContent>
                <w:sdt>
                  <w:sdtPr>
                    <w:id w:val="-1517379655"/>
                    <w:placeholder>
                      <w:docPart w:val="DefaultPlaceholder_-1854013435"/>
                    </w:placeholder>
                    <w15:repeatingSectionItem/>
                  </w:sdtPr>
                  <w:sdtContent>
                    <w:sdt>
                      <w:sdtPr>
                        <w:rPr>
                          <w:sz w:val="24"/>
                          <w:szCs w:val="24"/>
                        </w:rPr>
                        <w:alias w:val="#Nav: /ItemCategory/CompNo/CN_Desc"/>
                        <w:tag w:val="#Nav: Información_Control_Inventario/50401"/>
                        <w:id w:val="2002008111"/>
                        <w:placeholder>
                          <w:docPart w:val="DefaultPlaceholder_-1854013440"/>
                        </w:placeholder>
                        <w:dataBinding w:prefixMappings="xmlns:ns0='urn:microsoft-dynamics-nav/reports/Información_Control_Inventario/50401/'" w:xpath="/ns0:NavWordReportXmlPart[1]/ns0:ItemCategory[1]/ns0:CompNo[1]/ns0:CN_Desc[1]" w:storeItemID="{2A40BA07-B3FB-458A-9CC8-594243E943B0}"/>
                        <w:text/>
                      </w:sdtPr>
                      <w:sdtContent>
                        <w:p w14:paraId="6A928A76" w14:textId="4D6021FA" w:rsidR="008022E5" w:rsidRPr="008022E5" w:rsidRDefault="008022E5" w:rsidP="00893566">
                          <w:pPr>
                            <w:rPr>
                              <w:sz w:val="24"/>
                              <w:szCs w:val="24"/>
                            </w:rPr>
                          </w:pPr>
                          <w:proofErr w:type="spellStart"/>
                          <w:r w:rsidRPr="008022E5">
                            <w:rPr>
                              <w:sz w:val="24"/>
                              <w:szCs w:val="24"/>
                            </w:rPr>
                            <w:t>CN_Desc</w:t>
                          </w:r>
                          <w:proofErr w:type="spellEnd"/>
                        </w:p>
                      </w:sdtContent>
                    </w:sdt>
                    <w:sdt>
                      <w:sdtPr>
                        <w:alias w:val="#Nav: /ItemCategory/CompNo/CN_Inventory_Desc"/>
                        <w:tag w:val="#Nav: Información_Control_Inventario/50401"/>
                        <w:id w:val="555901547"/>
                        <w:placeholder>
                          <w:docPart w:val="DefaultPlaceholder_-1854013440"/>
                        </w:placeholder>
                        <w:dataBinding w:prefixMappings="xmlns:ns0='urn:microsoft-dynamics-nav/reports/Información_Control_Inventario/50401/'" w:xpath="/ns0:NavWordReportXmlPart[1]/ns0:ItemCategory[1]/ns0:CompNo[1]/ns0:CN_Inventory_Desc[1]" w:storeItemID="{2A40BA07-B3FB-458A-9CC8-594243E943B0}"/>
                        <w:text/>
                      </w:sdtPr>
                      <w:sdtContent>
                        <w:p w14:paraId="516267C9" w14:textId="4D43C519" w:rsidR="008022E5" w:rsidRPr="00F91F76" w:rsidRDefault="00F91F76" w:rsidP="00893566">
                          <w:pPr>
                            <w:jc w:val="right"/>
                          </w:pPr>
                          <w:r w:rsidRPr="00F91F76">
                            <w:t>CN_Inventory_Desc</w:t>
                          </w:r>
                        </w:p>
                      </w:sdtContent>
                    </w:sdt>
                    <w:sdt>
                      <w:sdtPr>
                        <w:alias w:val="#Nav: /ItemCategory/CompNo/CN_QtyInReleased_Desc"/>
                        <w:tag w:val="#Nav: Información_Control_Inventario/50401"/>
                        <w:id w:val="-1647585417"/>
                        <w:placeholder>
                          <w:docPart w:val="DefaultPlaceholder_-1854013440"/>
                        </w:placeholder>
                        <w:dataBinding w:prefixMappings="xmlns:ns0='urn:microsoft-dynamics-nav/reports/Información_Control_Inventario/50401/'" w:xpath="/ns0:NavWordReportXmlPart[1]/ns0:ItemCategory[1]/ns0:CompNo[1]/ns0:CN_QtyInReleased_Desc[1]" w:storeItemID="{2A40BA07-B3FB-458A-9CC8-594243E943B0}"/>
                        <w:text/>
                      </w:sdtPr>
                      <w:sdtEndPr/>
                      <w:sdtContent>
                        <w:p w14:paraId="636E7026" w14:textId="45BFECAF" w:rsidR="008022E5" w:rsidRDefault="008022E5" w:rsidP="00893566">
                          <w:pPr>
                            <w:jc w:val="right"/>
                          </w:pPr>
                          <w:proofErr w:type="spellStart"/>
                          <w:r>
                            <w:t>CN_QtyInReleased_Desc</w:t>
                          </w:r>
                          <w:proofErr w:type="spellEnd"/>
                        </w:p>
                      </w:sdtContent>
                    </w:sdt>
                    <w:p w14:paraId="6744EAC5" w14:textId="5DF036AD" w:rsidR="00D970B7" w:rsidRPr="008022E5" w:rsidRDefault="00000000" w:rsidP="00D970B7">
                      <w:pPr>
                        <w:rPr>
                          <w:lang w:val="es-ES"/>
                        </w:rPr>
                      </w:pPr>
                    </w:p>
                  </w:sdtContent>
                </w:sdt>
              </w:sdtContent>
            </w:sdt>
            <w:p w14:paraId="5113BD6C" w14:textId="77777777" w:rsidR="00D970B7" w:rsidRPr="008022E5" w:rsidRDefault="00D970B7" w:rsidP="00D970B7">
              <w:pPr>
                <w:rPr>
                  <w:lang w:val="es-ES"/>
                </w:rPr>
              </w:pPr>
            </w:p>
            <w:sdt>
              <w:sdtPr>
                <w:rPr>
                  <w:sz w:val="28"/>
                  <w:szCs w:val="28"/>
                </w:rPr>
                <w:alias w:val="#Nav: /ItemCategory/IC_PartLabel"/>
                <w:tag w:val="#Nav: Información_Control_Inventario/50401"/>
                <w:id w:val="331411452"/>
                <w:placeholder>
                  <w:docPart w:val="DefaultPlaceholder_-1854013440"/>
                </w:placeholder>
                <w:dataBinding w:prefixMappings="xmlns:ns0='urn:microsoft-dynamics-nav/reports/Información_Control_Inventario/50401/'" w:xpath="/ns0:NavWordReportXmlPart[1]/ns0:ItemCategory[1]/ns0:IC_PartLabel[1]" w:storeItemID="{2A40BA07-B3FB-458A-9CC8-594243E943B0}"/>
                <w:text/>
              </w:sdtPr>
              <w:sdtContent>
                <w:p w14:paraId="046178E7" w14:textId="28527978" w:rsidR="00D970B7" w:rsidRPr="00F91F76" w:rsidRDefault="00E848C5" w:rsidP="00893566">
                  <w:pPr>
                    <w:rPr>
                      <w:sz w:val="28"/>
                      <w:szCs w:val="28"/>
                    </w:rPr>
                  </w:pPr>
                  <w:r w:rsidRPr="00F91F76">
                    <w:rPr>
                      <w:sz w:val="28"/>
                      <w:szCs w:val="28"/>
                    </w:rPr>
                    <w:t>IC_PartLabel</w:t>
                  </w:r>
                </w:p>
              </w:sdtContent>
            </w:sdt>
            <w:sdt>
              <w:sdtPr>
                <w:rPr>
                  <w:sz w:val="24"/>
                  <w:szCs w:val="24"/>
                  <w:lang w:val="es-ES"/>
                </w:rPr>
                <w:alias w:val="#Nav: /ItemCategory/CompYes"/>
                <w:tag w:val="#Nav: Información_Control_Inventario/50401"/>
                <w:id w:val="1493140880"/>
                <w15:dataBinding w:prefixMappings="xmlns:ns0='urn:microsoft-dynamics-nav/reports/Información_Control_Inventario/50401/' " w:xpath="/ns0:NavWordReportXmlPart[1]/ns0:ItemCategory[1]/ns0:CompYes" w:storeItemID="{2A40BA07-B3FB-458A-9CC8-594243E943B0}"/>
                <w15:repeatingSection/>
              </w:sdtPr>
              <w:sdtEndPr>
                <w:rPr>
                  <w:sz w:val="22"/>
                  <w:szCs w:val="22"/>
                </w:rPr>
              </w:sdtEndPr>
              <w:sdtContent>
                <w:sdt>
                  <w:sdtPr>
                    <w:rPr>
                      <w:sz w:val="24"/>
                      <w:szCs w:val="24"/>
                      <w:lang w:val="es-ES"/>
                    </w:rPr>
                    <w:id w:val="296886927"/>
                    <w:placeholder>
                      <w:docPart w:val="DefaultPlaceholder_-1854013435"/>
                    </w:placeholder>
                    <w15:repeatingSectionItem/>
                  </w:sdtPr>
                  <w:sdtEndPr>
                    <w:rPr>
                      <w:sz w:val="22"/>
                      <w:szCs w:val="22"/>
                    </w:rPr>
                  </w:sdtEndPr>
                  <w:sdtContent>
                    <w:sdt>
                      <w:sdtPr>
                        <w:rPr>
                          <w:sz w:val="24"/>
                          <w:szCs w:val="24"/>
                        </w:rPr>
                        <w:alias w:val="#Nav: /ItemCategory/CompYes/CY_Desc"/>
                        <w:tag w:val="#Nav: Información_Control_Inventario/50401"/>
                        <w:id w:val="-694231350"/>
                        <w:placeholder>
                          <w:docPart w:val="DefaultPlaceholder_-1854013440"/>
                        </w:placeholder>
                        <w:dataBinding w:prefixMappings="xmlns:ns0='urn:microsoft-dynamics-nav/reports/Información_Control_Inventario/50401/'" w:xpath="/ns0:NavWordReportXmlPart[1]/ns0:ItemCategory[1]/ns0:CompYes[1]/ns0:CY_Desc[1]" w:storeItemID="{2A40BA07-B3FB-458A-9CC8-594243E943B0}"/>
                        <w:text/>
                      </w:sdtPr>
                      <w:sdtContent>
                        <w:p w14:paraId="71429F03" w14:textId="0D742156" w:rsidR="00E848C5" w:rsidRPr="006F7171" w:rsidRDefault="00E848C5" w:rsidP="00893566">
                          <w:pPr>
                            <w:rPr>
                              <w:sz w:val="24"/>
                              <w:szCs w:val="24"/>
                            </w:rPr>
                          </w:pPr>
                          <w:proofErr w:type="spellStart"/>
                          <w:r w:rsidRPr="006F7171">
                            <w:rPr>
                              <w:sz w:val="24"/>
                              <w:szCs w:val="24"/>
                            </w:rPr>
                            <w:t>CY_Desc</w:t>
                          </w:r>
                          <w:proofErr w:type="spellEnd"/>
                        </w:p>
                      </w:sdtContent>
                    </w:sdt>
                    <w:sdt>
                      <w:sdtPr>
                        <w:alias w:val="#Nav: /ItemCategory/CompYes/CY_Inventory_Desc"/>
                        <w:tag w:val="#Nav: Información_Control_Inventario/50401"/>
                        <w:id w:val="18663778"/>
                        <w:placeholder>
                          <w:docPart w:val="DefaultPlaceholder_-1854013440"/>
                        </w:placeholder>
                        <w:dataBinding w:prefixMappings="xmlns:ns0='urn:microsoft-dynamics-nav/reports/Información_Control_Inventario/50401/'" w:xpath="/ns0:NavWordReportXmlPart[1]/ns0:ItemCategory[1]/ns0:CompYes[1]/ns0:CY_Inventory_Desc[1]" w:storeItemID="{2A40BA07-B3FB-458A-9CC8-594243E943B0}"/>
                        <w:text/>
                      </w:sdtPr>
                      <w:sdtContent>
                        <w:p w14:paraId="71ACFE4B" w14:textId="550D3D33" w:rsidR="00E848C5" w:rsidRPr="00A63E8E" w:rsidRDefault="00A63E8E" w:rsidP="00893566">
                          <w:pPr>
                            <w:jc w:val="right"/>
                          </w:pPr>
                          <w:proofErr w:type="spellStart"/>
                          <w:r w:rsidRPr="00A63E8E">
                            <w:t>CY_Inventory_Desc</w:t>
                          </w:r>
                          <w:proofErr w:type="spellEnd"/>
                        </w:p>
                      </w:sdtContent>
                    </w:sdt>
                    <w:sdt>
                      <w:sdtPr>
                        <w:alias w:val="#Nav: /ItemCategory/CompYes/CY_QtyInReleased_Desc"/>
                        <w:tag w:val="#Nav: Información_Control_Inventario/50401"/>
                        <w:id w:val="-60569113"/>
                        <w:placeholder>
                          <w:docPart w:val="DefaultPlaceholder_-1854013440"/>
                        </w:placeholder>
                        <w:dataBinding w:prefixMappings="xmlns:ns0='urn:microsoft-dynamics-nav/reports/Información_Control_Inventario/50401/'" w:xpath="/ns0:NavWordReportXmlPart[1]/ns0:ItemCategory[1]/ns0:CompYes[1]/ns0:CY_QtyInReleased_Desc[1]" w:storeItemID="{2A40BA07-B3FB-458A-9CC8-594243E943B0}"/>
                        <w:text/>
                      </w:sdtPr>
                      <w:sdtContent>
                        <w:p w14:paraId="58AF3A43" w14:textId="547B933E" w:rsidR="00A63E8E" w:rsidRPr="00A63E8E" w:rsidRDefault="00A63E8E" w:rsidP="00893566">
                          <w:pPr>
                            <w:jc w:val="right"/>
                          </w:pPr>
                          <w:proofErr w:type="spellStart"/>
                          <w:r w:rsidRPr="00A63E8E">
                            <w:t>CY_QtyInReleased_Desc</w:t>
                          </w:r>
                          <w:proofErr w:type="spellEnd"/>
                        </w:p>
                      </w:sdtContent>
                    </w:sdt>
                    <w:sdt>
                      <w:sdtPr>
                        <w:alias w:val="#Nav: /ItemCategory/CompYes/CY_StockMinusReleased_Desc"/>
                        <w:tag w:val="#Nav: Información_Control_Inventario/50401"/>
                        <w:id w:val="-2064551100"/>
                        <w:placeholder>
                          <w:docPart w:val="DefaultPlaceholder_-1854013440"/>
                        </w:placeholder>
                        <w:dataBinding w:prefixMappings="xmlns:ns0='urn:microsoft-dynamics-nav/reports/Información_Control_Inventario/50401/'" w:xpath="/ns0:NavWordReportXmlPart[1]/ns0:ItemCategory[1]/ns0:CompYes[1]/ns0:CY_StockMinusReleased_Desc[1]" w:storeItemID="{2A40BA07-B3FB-458A-9CC8-594243E943B0}"/>
                        <w:text/>
                      </w:sdtPr>
                      <w:sdtContent>
                        <w:p w14:paraId="6F71995C" w14:textId="418D4F94" w:rsidR="00D970B7" w:rsidRPr="00F91F76" w:rsidRDefault="00A63E8E" w:rsidP="00893566">
                          <w:pPr>
                            <w:jc w:val="right"/>
                          </w:pPr>
                          <w:r w:rsidRPr="00F91F76">
                            <w:t>CY_StockMinusReleased_Desc</w:t>
                          </w:r>
                        </w:p>
                      </w:sdtContent>
                    </w:sdt>
                  </w:sdtContent>
                </w:sdt>
              </w:sdtContent>
            </w:sdt>
            <w:p w14:paraId="72CAB2A5" w14:textId="77777777" w:rsidR="00D970B7" w:rsidRPr="00F91F76" w:rsidRDefault="00D970B7" w:rsidP="00D970B7"/>
            <w:p w14:paraId="24E47D59" w14:textId="77777777" w:rsidR="00D970B7" w:rsidRPr="00F91F76" w:rsidRDefault="00D970B7" w:rsidP="00D970B7"/>
            <w:p w14:paraId="3D300F27" w14:textId="77777777" w:rsidR="00D970B7" w:rsidRPr="00F91F76" w:rsidRDefault="00D970B7" w:rsidP="00D970B7"/>
            <w:p w14:paraId="6FA4FD4A" w14:textId="77777777" w:rsidR="00D970B7" w:rsidRPr="00F91F76" w:rsidRDefault="00D970B7" w:rsidP="00D970B7"/>
            <w:p w14:paraId="404920D8" w14:textId="77777777" w:rsidR="00D970B7" w:rsidRPr="00F91F76" w:rsidRDefault="00D970B7" w:rsidP="00D970B7"/>
            <w:p w14:paraId="18F9B2BE" w14:textId="2795FE4A" w:rsidR="001335CD" w:rsidRPr="00D970B7" w:rsidRDefault="00000000" w:rsidP="00D970B7">
              <w:pPr>
                <w:rPr>
                  <w:lang w:val="es-ES"/>
                </w:rPr>
              </w:pPr>
            </w:p>
          </w:sdtContent>
        </w:sdt>
      </w:sdtContent>
    </w:sdt>
    <w:sectPr w:rsidR="001335CD" w:rsidRPr="00D970B7" w:rsidSect="001672E3">
      <w:headerReference w:type="default" r:id="rId9"/>
      <w:footerReference w:type="default" r:id="rId10"/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14A38" w14:textId="77777777" w:rsidR="00E43BCA" w:rsidRDefault="00E43BCA" w:rsidP="00FB360E">
      <w:pPr>
        <w:spacing w:after="0" w:line="240" w:lineRule="auto"/>
      </w:pPr>
      <w:r>
        <w:separator/>
      </w:r>
    </w:p>
  </w:endnote>
  <w:endnote w:type="continuationSeparator" w:id="0">
    <w:p w14:paraId="1F700262" w14:textId="77777777" w:rsidR="00E43BCA" w:rsidRDefault="00E43BCA" w:rsidP="00FB36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B903C" w14:textId="1D8898A7" w:rsidR="00FB360E" w:rsidRPr="00FB360E" w:rsidRDefault="00FB360E">
    <w:pPr>
      <w:pStyle w:val="Piedepgina"/>
      <w:rPr>
        <w:lang w:val="es-ES"/>
      </w:rPr>
    </w:pPr>
    <w:r>
      <w:rPr>
        <w:lang w:val="es-ES"/>
      </w:rPr>
      <w:t xml:space="preserve">PAG: </w:t>
    </w:r>
    <w:r>
      <w:rPr>
        <w:lang w:val="es-ES"/>
      </w:rPr>
      <w:fldChar w:fldCharType="begin"/>
    </w:r>
    <w:r>
      <w:rPr>
        <w:lang w:val="es-ES"/>
      </w:rPr>
      <w:instrText xml:space="preserve"> PAGE   \* MERGEFORMAT </w:instrText>
    </w:r>
    <w:r>
      <w:rPr>
        <w:lang w:val="es-ES"/>
      </w:rPr>
      <w:fldChar w:fldCharType="separate"/>
    </w:r>
    <w:r>
      <w:rPr>
        <w:noProof/>
        <w:lang w:val="es-ES"/>
      </w:rPr>
      <w:t>1</w:t>
    </w:r>
    <w:r>
      <w:rPr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098B6" w14:textId="77777777" w:rsidR="00E43BCA" w:rsidRDefault="00E43BCA" w:rsidP="00FB360E">
      <w:pPr>
        <w:spacing w:after="0" w:line="240" w:lineRule="auto"/>
      </w:pPr>
      <w:r>
        <w:separator/>
      </w:r>
    </w:p>
  </w:footnote>
  <w:footnote w:type="continuationSeparator" w:id="0">
    <w:p w14:paraId="1DCF77C8" w14:textId="77777777" w:rsidR="00E43BCA" w:rsidRDefault="00E43BCA" w:rsidP="00FB36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544"/>
      <w:gridCol w:w="5096"/>
    </w:tblGrid>
    <w:tr w:rsidR="00FB360E" w:rsidRPr="00893566" w14:paraId="639F35E9" w14:textId="77777777" w:rsidTr="00F91F76">
      <w:trPr>
        <w:trHeight w:val="699"/>
      </w:trPr>
      <w:tc>
        <w:tcPr>
          <w:tcW w:w="2051" w:type="pct"/>
        </w:tcPr>
        <w:p w14:paraId="067DD010" w14:textId="77777777" w:rsidR="00FB360E" w:rsidRPr="005036A3" w:rsidRDefault="00FB360E" w:rsidP="00FB360E">
          <w:pPr>
            <w:pStyle w:val="Subttulo"/>
            <w:jc w:val="right"/>
            <w:rPr>
              <w:b/>
              <w:lang w:val="it-IT"/>
            </w:rPr>
          </w:pPr>
          <w:r>
            <w:rPr>
              <w:b/>
              <w:noProof/>
              <w:lang w:val="it-IT"/>
            </w:rPr>
            <w:drawing>
              <wp:inline distT="0" distB="0" distL="0" distR="0" wp14:anchorId="3CE48AC8" wp14:editId="26ACFF23">
                <wp:extent cx="2209800" cy="470422"/>
                <wp:effectExtent l="0" t="0" r="0" b="6350"/>
                <wp:docPr id="528054920" name="Imagen 1" descr="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8054920" name="Imagen 1" descr="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37776" cy="4763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49" w:type="pct"/>
          <w:vMerge w:val="restart"/>
          <w:vAlign w:val="center"/>
        </w:tcPr>
        <w:p w14:paraId="2812F67F" w14:textId="69F43513" w:rsidR="00FB360E" w:rsidRPr="00FB360E" w:rsidRDefault="00FB360E" w:rsidP="00FB360E">
          <w:pPr>
            <w:pStyle w:val="Sinespaciado"/>
            <w:jc w:val="center"/>
            <w:rPr>
              <w:b/>
              <w:sz w:val="36"/>
              <w:szCs w:val="36"/>
              <w:lang w:val="es-ES"/>
            </w:rPr>
          </w:pPr>
          <w:r>
            <w:rPr>
              <w:b/>
              <w:sz w:val="36"/>
              <w:szCs w:val="36"/>
              <w:lang w:val="es-ES"/>
            </w:rPr>
            <w:t xml:space="preserve">                                     </w:t>
          </w:r>
          <w:r w:rsidRPr="00FB360E">
            <w:rPr>
              <w:b/>
              <w:sz w:val="36"/>
              <w:szCs w:val="36"/>
              <w:lang w:val="es-ES"/>
            </w:rPr>
            <w:t xml:space="preserve">CONTROL  </w:t>
          </w:r>
        </w:p>
        <w:p w14:paraId="3C542BEC" w14:textId="36E9C526" w:rsidR="00FB360E" w:rsidRPr="00FB360E" w:rsidRDefault="00FB360E" w:rsidP="00FB360E">
          <w:pPr>
            <w:pStyle w:val="Sinespaciado"/>
            <w:jc w:val="center"/>
            <w:rPr>
              <w:b/>
              <w:sz w:val="36"/>
              <w:szCs w:val="36"/>
              <w:lang w:val="es-ES"/>
            </w:rPr>
          </w:pPr>
          <w:r w:rsidRPr="00FB360E">
            <w:rPr>
              <w:b/>
              <w:sz w:val="36"/>
              <w:szCs w:val="36"/>
              <w:lang w:val="es-ES"/>
            </w:rPr>
            <w:t xml:space="preserve">  </w:t>
          </w:r>
          <w:r>
            <w:rPr>
              <w:b/>
              <w:sz w:val="36"/>
              <w:szCs w:val="36"/>
              <w:lang w:val="es-ES"/>
            </w:rPr>
            <w:t xml:space="preserve">                                  </w:t>
          </w:r>
          <w:r w:rsidRPr="00FB360E">
            <w:rPr>
              <w:b/>
              <w:sz w:val="36"/>
              <w:szCs w:val="36"/>
              <w:lang w:val="es-ES"/>
            </w:rPr>
            <w:t xml:space="preserve">DE </w:t>
          </w:r>
        </w:p>
        <w:p w14:paraId="723C2047" w14:textId="0E3313E3" w:rsidR="00FB360E" w:rsidRPr="00FB360E" w:rsidRDefault="00FB360E" w:rsidP="00FB360E">
          <w:pPr>
            <w:pStyle w:val="Sinespaciado"/>
            <w:jc w:val="right"/>
            <w:rPr>
              <w:b/>
              <w:sz w:val="36"/>
              <w:szCs w:val="36"/>
              <w:lang w:val="es-ES"/>
            </w:rPr>
          </w:pPr>
          <w:r w:rsidRPr="00FB360E">
            <w:rPr>
              <w:b/>
              <w:sz w:val="36"/>
              <w:szCs w:val="36"/>
              <w:lang w:val="es-ES"/>
            </w:rPr>
            <w:t>INVENTARIO</w:t>
          </w:r>
        </w:p>
        <w:p w14:paraId="583AD236" w14:textId="316BB0D7" w:rsidR="00FB360E" w:rsidRPr="00FB360E" w:rsidRDefault="00FB360E" w:rsidP="00FB360E">
          <w:pPr>
            <w:pStyle w:val="Sinespaciado"/>
            <w:jc w:val="center"/>
            <w:rPr>
              <w:b/>
              <w:sz w:val="36"/>
              <w:szCs w:val="36"/>
              <w:lang w:val="es-ES"/>
            </w:rPr>
          </w:pPr>
          <w:r>
            <w:rPr>
              <w:bCs/>
              <w:sz w:val="24"/>
              <w:szCs w:val="24"/>
              <w:lang w:val="es-ES"/>
            </w:rPr>
            <w:t xml:space="preserve">                                                        </w:t>
          </w:r>
          <w:r w:rsidRPr="00FB360E">
            <w:rPr>
              <w:bCs/>
              <w:sz w:val="24"/>
              <w:szCs w:val="24"/>
              <w:lang w:val="es-ES"/>
            </w:rPr>
            <w:t xml:space="preserve">FECHA: </w:t>
          </w:r>
          <w:r>
            <w:rPr>
              <w:bCs/>
              <w:sz w:val="24"/>
              <w:szCs w:val="24"/>
            </w:rPr>
            <w:fldChar w:fldCharType="begin"/>
          </w:r>
          <w:r>
            <w:rPr>
              <w:bCs/>
              <w:sz w:val="24"/>
              <w:szCs w:val="24"/>
            </w:rPr>
            <w:instrText xml:space="preserve"> DATE  \@ "d-MMM-yy"  \* MERGEFORMAT </w:instrText>
          </w:r>
          <w:r>
            <w:rPr>
              <w:bCs/>
              <w:sz w:val="24"/>
              <w:szCs w:val="24"/>
            </w:rPr>
            <w:fldChar w:fldCharType="separate"/>
          </w:r>
          <w:r w:rsidR="00893566">
            <w:rPr>
              <w:bCs/>
              <w:noProof/>
              <w:sz w:val="24"/>
              <w:szCs w:val="24"/>
            </w:rPr>
            <w:t>29-Oct-25</w:t>
          </w:r>
          <w:r>
            <w:rPr>
              <w:bCs/>
              <w:sz w:val="24"/>
              <w:szCs w:val="24"/>
            </w:rPr>
            <w:fldChar w:fldCharType="end"/>
          </w:r>
        </w:p>
      </w:tc>
    </w:tr>
    <w:tr w:rsidR="00FB360E" w14:paraId="381C9DF5" w14:textId="77777777" w:rsidTr="00F91F76">
      <w:trPr>
        <w:trHeight w:val="790"/>
      </w:trPr>
      <w:tc>
        <w:tcPr>
          <w:tcW w:w="2051" w:type="pct"/>
        </w:tcPr>
        <w:p w14:paraId="6DE412BE" w14:textId="77777777" w:rsidR="00FB360E" w:rsidRDefault="00FB360E" w:rsidP="00FB360E">
          <w:pPr>
            <w:pStyle w:val="Subttulo"/>
            <w:jc w:val="right"/>
            <w:rPr>
              <w:b/>
              <w:noProof/>
              <w:lang w:val="it-IT"/>
            </w:rPr>
          </w:pPr>
          <w:r>
            <w:rPr>
              <w:b/>
              <w:noProof/>
              <w:lang w:val="it-IT"/>
            </w:rPr>
            <w:drawing>
              <wp:inline distT="0" distB="0" distL="0" distR="0" wp14:anchorId="55C4AB71" wp14:editId="74F2040F">
                <wp:extent cx="1309304" cy="586740"/>
                <wp:effectExtent l="0" t="0" r="5715" b="3810"/>
                <wp:docPr id="1615219148" name="Imagen 1" descr="Dibujo en blanco y negr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5219148" name="Imagen 1" descr="Dibujo en blanco y negro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0678" cy="6052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49" w:type="pct"/>
          <w:vMerge/>
          <w:vAlign w:val="bottom"/>
        </w:tcPr>
        <w:p w14:paraId="61B000D4" w14:textId="77777777" w:rsidR="00FB360E" w:rsidRDefault="00FB360E" w:rsidP="00FB360E">
          <w:pPr>
            <w:pStyle w:val="Sinespaciado"/>
            <w:jc w:val="right"/>
            <w:rPr>
              <w:b/>
              <w:sz w:val="36"/>
              <w:szCs w:val="36"/>
            </w:rPr>
          </w:pPr>
        </w:p>
      </w:tc>
    </w:tr>
  </w:tbl>
  <w:p w14:paraId="46D397ED" w14:textId="77777777" w:rsidR="00FB360E" w:rsidRDefault="00FB360E" w:rsidP="00FB360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2434553">
    <w:abstractNumId w:val="8"/>
  </w:num>
  <w:num w:numId="2" w16cid:durableId="1128625573">
    <w:abstractNumId w:val="6"/>
  </w:num>
  <w:num w:numId="3" w16cid:durableId="1033069847">
    <w:abstractNumId w:val="5"/>
  </w:num>
  <w:num w:numId="4" w16cid:durableId="66613089">
    <w:abstractNumId w:val="4"/>
  </w:num>
  <w:num w:numId="5" w16cid:durableId="1276205922">
    <w:abstractNumId w:val="7"/>
  </w:num>
  <w:num w:numId="6" w16cid:durableId="307370145">
    <w:abstractNumId w:val="3"/>
  </w:num>
  <w:num w:numId="7" w16cid:durableId="1047799057">
    <w:abstractNumId w:val="2"/>
  </w:num>
  <w:num w:numId="8" w16cid:durableId="600407310">
    <w:abstractNumId w:val="1"/>
  </w:num>
  <w:num w:numId="9" w16cid:durableId="1176194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5F8"/>
    <w:rsid w:val="00034616"/>
    <w:rsid w:val="00043EAE"/>
    <w:rsid w:val="00053992"/>
    <w:rsid w:val="000573D5"/>
    <w:rsid w:val="0006063C"/>
    <w:rsid w:val="000769A3"/>
    <w:rsid w:val="000A0884"/>
    <w:rsid w:val="000B21AE"/>
    <w:rsid w:val="000B46E6"/>
    <w:rsid w:val="000C4208"/>
    <w:rsid w:val="000E6FB1"/>
    <w:rsid w:val="001033D7"/>
    <w:rsid w:val="001304EF"/>
    <w:rsid w:val="001335CD"/>
    <w:rsid w:val="0015074B"/>
    <w:rsid w:val="00160731"/>
    <w:rsid w:val="001672E3"/>
    <w:rsid w:val="00193B1F"/>
    <w:rsid w:val="001D2076"/>
    <w:rsid w:val="001E4F68"/>
    <w:rsid w:val="00235A0B"/>
    <w:rsid w:val="00262E02"/>
    <w:rsid w:val="0026764F"/>
    <w:rsid w:val="00270A07"/>
    <w:rsid w:val="0028062B"/>
    <w:rsid w:val="00284EF8"/>
    <w:rsid w:val="0029639D"/>
    <w:rsid w:val="002B0416"/>
    <w:rsid w:val="002E187C"/>
    <w:rsid w:val="002F4514"/>
    <w:rsid w:val="00326F90"/>
    <w:rsid w:val="00381142"/>
    <w:rsid w:val="00392253"/>
    <w:rsid w:val="003C3238"/>
    <w:rsid w:val="0042169F"/>
    <w:rsid w:val="00424F1E"/>
    <w:rsid w:val="00485C1B"/>
    <w:rsid w:val="004E5103"/>
    <w:rsid w:val="004F3FB4"/>
    <w:rsid w:val="004F7DCA"/>
    <w:rsid w:val="00585560"/>
    <w:rsid w:val="005A66DB"/>
    <w:rsid w:val="005C0E26"/>
    <w:rsid w:val="00607029"/>
    <w:rsid w:val="00624EFF"/>
    <w:rsid w:val="006360F8"/>
    <w:rsid w:val="006478FE"/>
    <w:rsid w:val="00650220"/>
    <w:rsid w:val="00653A8A"/>
    <w:rsid w:val="0066427E"/>
    <w:rsid w:val="006821CF"/>
    <w:rsid w:val="006B09D8"/>
    <w:rsid w:val="006B668A"/>
    <w:rsid w:val="006C19EB"/>
    <w:rsid w:val="006D468C"/>
    <w:rsid w:val="006E2A21"/>
    <w:rsid w:val="006F7171"/>
    <w:rsid w:val="0070471C"/>
    <w:rsid w:val="007310B4"/>
    <w:rsid w:val="007B62E8"/>
    <w:rsid w:val="007C49D2"/>
    <w:rsid w:val="007E79A0"/>
    <w:rsid w:val="007E7F87"/>
    <w:rsid w:val="007F46AB"/>
    <w:rsid w:val="00800E06"/>
    <w:rsid w:val="008022E5"/>
    <w:rsid w:val="00802AA9"/>
    <w:rsid w:val="00813837"/>
    <w:rsid w:val="00856891"/>
    <w:rsid w:val="0085726E"/>
    <w:rsid w:val="008745F2"/>
    <w:rsid w:val="00875DDC"/>
    <w:rsid w:val="00893566"/>
    <w:rsid w:val="008B02BE"/>
    <w:rsid w:val="008C4657"/>
    <w:rsid w:val="00905797"/>
    <w:rsid w:val="00932B30"/>
    <w:rsid w:val="009352CB"/>
    <w:rsid w:val="00942D77"/>
    <w:rsid w:val="0099177E"/>
    <w:rsid w:val="00993861"/>
    <w:rsid w:val="009B35A1"/>
    <w:rsid w:val="00A26532"/>
    <w:rsid w:val="00A5037F"/>
    <w:rsid w:val="00A63E8E"/>
    <w:rsid w:val="00AA1D8D"/>
    <w:rsid w:val="00AA5E8D"/>
    <w:rsid w:val="00AB5935"/>
    <w:rsid w:val="00AE382E"/>
    <w:rsid w:val="00AF6539"/>
    <w:rsid w:val="00B0450F"/>
    <w:rsid w:val="00B44730"/>
    <w:rsid w:val="00B44E80"/>
    <w:rsid w:val="00B47730"/>
    <w:rsid w:val="00B51C7C"/>
    <w:rsid w:val="00B54400"/>
    <w:rsid w:val="00B937FA"/>
    <w:rsid w:val="00BA0CD6"/>
    <w:rsid w:val="00BA32D5"/>
    <w:rsid w:val="00BB4CE7"/>
    <w:rsid w:val="00BD073C"/>
    <w:rsid w:val="00BE7748"/>
    <w:rsid w:val="00BF11BF"/>
    <w:rsid w:val="00BF7424"/>
    <w:rsid w:val="00C405AB"/>
    <w:rsid w:val="00C444E1"/>
    <w:rsid w:val="00C47814"/>
    <w:rsid w:val="00C62C0D"/>
    <w:rsid w:val="00C65214"/>
    <w:rsid w:val="00C677CF"/>
    <w:rsid w:val="00C72489"/>
    <w:rsid w:val="00CB0664"/>
    <w:rsid w:val="00CB394A"/>
    <w:rsid w:val="00CB4268"/>
    <w:rsid w:val="00CB4F76"/>
    <w:rsid w:val="00CD7071"/>
    <w:rsid w:val="00CF4929"/>
    <w:rsid w:val="00CF785F"/>
    <w:rsid w:val="00D10145"/>
    <w:rsid w:val="00D17CBB"/>
    <w:rsid w:val="00D24A70"/>
    <w:rsid w:val="00D62770"/>
    <w:rsid w:val="00D67054"/>
    <w:rsid w:val="00D85BB8"/>
    <w:rsid w:val="00D970B7"/>
    <w:rsid w:val="00DB2E0A"/>
    <w:rsid w:val="00DB7D16"/>
    <w:rsid w:val="00DD387B"/>
    <w:rsid w:val="00DE208F"/>
    <w:rsid w:val="00DF5399"/>
    <w:rsid w:val="00DF720E"/>
    <w:rsid w:val="00E15C2F"/>
    <w:rsid w:val="00E211BA"/>
    <w:rsid w:val="00E230F1"/>
    <w:rsid w:val="00E25C55"/>
    <w:rsid w:val="00E37C14"/>
    <w:rsid w:val="00E43BCA"/>
    <w:rsid w:val="00E503A4"/>
    <w:rsid w:val="00E56998"/>
    <w:rsid w:val="00E848C5"/>
    <w:rsid w:val="00E84E73"/>
    <w:rsid w:val="00ED43C0"/>
    <w:rsid w:val="00EE0A62"/>
    <w:rsid w:val="00F05B11"/>
    <w:rsid w:val="00F27DB7"/>
    <w:rsid w:val="00F34F31"/>
    <w:rsid w:val="00F91F76"/>
    <w:rsid w:val="00FA131E"/>
    <w:rsid w:val="00FA3EB0"/>
    <w:rsid w:val="00FA464B"/>
    <w:rsid w:val="00FB360E"/>
    <w:rsid w:val="00FB4ABA"/>
    <w:rsid w:val="00FB51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DB57B08"/>
  <w14:defaultImageDpi w14:val="300"/>
  <w15:docId w15:val="{F58F00D9-4071-418F-AE17-F45AD6938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043EA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CFB27D-54DF-43A5-B12E-EB6C81FD81A1}"/>
      </w:docPartPr>
      <w:docPartBody>
        <w:p w:rsidR="00963203" w:rsidRDefault="00AF7E6F">
          <w:r w:rsidRPr="00094BA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F8A848-AF59-4188-A95F-64ED9EF4C972}"/>
      </w:docPartPr>
      <w:docPartBody>
        <w:p w:rsidR="00C507F0" w:rsidRDefault="00AD19D3">
          <w:r w:rsidRPr="0087793A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211"/>
    <w:rsid w:val="000347B2"/>
    <w:rsid w:val="000C4208"/>
    <w:rsid w:val="001A423C"/>
    <w:rsid w:val="0025384A"/>
    <w:rsid w:val="00292685"/>
    <w:rsid w:val="002A61E0"/>
    <w:rsid w:val="002C6242"/>
    <w:rsid w:val="002F4514"/>
    <w:rsid w:val="003449AB"/>
    <w:rsid w:val="00373961"/>
    <w:rsid w:val="00393633"/>
    <w:rsid w:val="003E0DB2"/>
    <w:rsid w:val="0042169F"/>
    <w:rsid w:val="00440AA8"/>
    <w:rsid w:val="004F71AA"/>
    <w:rsid w:val="00533087"/>
    <w:rsid w:val="00585560"/>
    <w:rsid w:val="005C0E26"/>
    <w:rsid w:val="00607029"/>
    <w:rsid w:val="00624EFF"/>
    <w:rsid w:val="006360F8"/>
    <w:rsid w:val="00653A8A"/>
    <w:rsid w:val="0066627C"/>
    <w:rsid w:val="006B09D8"/>
    <w:rsid w:val="007275A2"/>
    <w:rsid w:val="007310B4"/>
    <w:rsid w:val="00740351"/>
    <w:rsid w:val="007F46AB"/>
    <w:rsid w:val="0085726E"/>
    <w:rsid w:val="00963203"/>
    <w:rsid w:val="00980F22"/>
    <w:rsid w:val="009878B3"/>
    <w:rsid w:val="009B35A1"/>
    <w:rsid w:val="00A46695"/>
    <w:rsid w:val="00A5037F"/>
    <w:rsid w:val="00AA7A94"/>
    <w:rsid w:val="00AB5935"/>
    <w:rsid w:val="00AD19D3"/>
    <w:rsid w:val="00AE382E"/>
    <w:rsid w:val="00AF7E6F"/>
    <w:rsid w:val="00B13600"/>
    <w:rsid w:val="00B41501"/>
    <w:rsid w:val="00B51C7C"/>
    <w:rsid w:val="00B937FA"/>
    <w:rsid w:val="00BF7424"/>
    <w:rsid w:val="00C507F0"/>
    <w:rsid w:val="00C55FA0"/>
    <w:rsid w:val="00D61782"/>
    <w:rsid w:val="00DB7A72"/>
    <w:rsid w:val="00DE35DE"/>
    <w:rsid w:val="00E42211"/>
    <w:rsid w:val="00F05B11"/>
    <w:rsid w:val="00F27DB7"/>
    <w:rsid w:val="00FD6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507F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A40BA07-B3FB-458A-9CC8-594243E943B0}">
  <ds:schemaRefs>
    <ds:schemaRef ds:uri="urn:microsoft-dynamics-nav/reports/Información_Control_Inventario/50401/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31</Words>
  <Characters>172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 Regalado</cp:lastModifiedBy>
  <cp:revision>17</cp:revision>
  <dcterms:created xsi:type="dcterms:W3CDTF">2025-10-28T12:06:00Z</dcterms:created>
  <dcterms:modified xsi:type="dcterms:W3CDTF">2025-10-29T08:35:00Z</dcterms:modified>
  <cp:category/>
</cp:coreProperties>
</file>