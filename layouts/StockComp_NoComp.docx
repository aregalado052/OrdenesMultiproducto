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183" w:rsidP="00FB5183" w:rsidRDefault="00FB5183" w14:paraId="44E9D15B" w14:textId="683DFED3">
      <w:r>
        <w:t>Compoentes</w:t>
      </w:r>
    </w:p>
    <w:sdt>
      <w:sdtPr>
        <w:id w:val="-1004123677"/>
        <w15:dataBinding w:prefixMappings="xmlns:ns0='urn:microsoft-dynamics-nav/reports/Inf_Stock__x2014__Comp_NoComp/50401/'" w:xpath="/ns0:NavWordReportXmlPart[1]/ns0:CompYes" w:storeItemID="{5A2871AD-583F-44BB-8A1F-0FB8E797AB3C}"/>
        <w15:repeatingSection/>
        <w:alias w:val="#Nav: /CompYes"/>
        <w:tag w:val="#Nav: Inf_Stock__x2014__Comp_NoComp/50401"/>
      </w:sdtPr>
      <w:sdtContent>
        <w:sdt>
          <w:sdtPr>
            <w:id w:val="355624672"/>
            <w:placeholder>
              <w:docPart w:val="DefaultPlaceholder_-1854013435"/>
            </w:placeholder>
            <w15:repeatingSectionItem/>
          </w:sdtPr>
          <w:sdtContent>
            <w:p w:rsidR="000573D5" w:rsidP="00CD7071" w:rsidRDefault="000573D5" w14:paraId="72793A15" w14:textId="75321CB6"/>
            <w:sdt>
              <w:sdtPr>
                <w:id w:val="633227713"/>
                <w:placeholder>
                  <w:docPart w:val="DefaultPlaceholder_-1854013440"/>
                </w:placeholder>
                <w:dataBinding w:prefixMappings="xmlns:ns0='urn:microsoft-dynamics-nav/reports/Inf_Stock__x2014__Comp_NoComp/50401/'" w:xpath="/ns0:NavWordReportXmlPart[1]/ns0:CompYes[1]/ns0:CY_Desc[1]" w:storeItemID="{5A2871AD-583F-44BB-8A1F-0FB8E797AB3C}"/>
                <w:text/>
                <w:alias w:val="#Nav: /CompYes/CY_Desc"/>
                <w:tag w:val="#Nav: Inf_Stock__x2014__Comp_NoComp/50401"/>
              </w:sdtPr>
              <w:sdtContent>
                <w:p w:rsidR="00CD7071" w:rsidP="00CD7071" w:rsidRDefault="00CD7071" w14:paraId="5645B206" w14:textId="37530AD5">
                  <w:r>
                    <w:t>CY_Desc</w:t>
                  </w:r>
                </w:p>
              </w:sdtContent>
            </w:sdt>
            <w:p w:rsidR="000573D5" w:rsidP="000573D5" w:rsidRDefault="000573D5" w14:paraId="7D3AF01B" w14:textId="77777777"/>
            <w:sdt>
              <w:sdtPr>
                <w:id w:val="-236704275"/>
                <w:placeholder>
                  <w:docPart w:val="DefaultPlaceholder_-1854013440"/>
                </w:placeholder>
                <w:dataBinding w:prefixMappings="xmlns:ns0='urn:microsoft-dynamics-nav/reports/Inf_Stock__x2014__Comp_NoComp/50401/'" w:xpath="/ns0:NavWordReportXmlPart[1]/ns0:CompYes[1]/ns0:CY_Inventory[1]" w:storeItemID="{5A2871AD-583F-44BB-8A1F-0FB8E797AB3C}"/>
                <w:text/>
                <w:alias w:val="#Nav: /CompYes/CY_Inventory"/>
                <w:tag w:val="#Nav: Inf_Stock__x2014__Comp_NoComp/50401"/>
              </w:sdtPr>
              <w:sdtContent>
                <w:p w:rsidR="00CD7071" w:rsidP="000573D5" w:rsidRDefault="00CD7071" w14:paraId="53B00693" w14:textId="79C2A952">
                  <w:r>
                    <w:t>CY_Inventory</w:t>
                  </w:r>
                </w:p>
              </w:sdtContent>
            </w:sdt>
            <w:p w:rsidR="00CD7071" w:rsidP="000573D5" w:rsidRDefault="00CD7071" w14:paraId="4B4886F9" w14:textId="77777777"/>
            <w:sdt>
              <w:sdtPr>
                <w:id w:val="1827631863"/>
                <w:placeholder>
                  <w:docPart w:val="DefaultPlaceholder_-1854013440"/>
                </w:placeholder>
                <w:dataBinding w:prefixMappings="xmlns:ns0='urn:microsoft-dynamics-nav/reports/Inf_Stock__x2014__Comp_NoComp/50401/'" w:xpath="/ns0:NavWordReportXmlPart[1]/ns0:CompYes[1]/ns0:CY_QtyInReleased[1]" w:storeItemID="{5A2871AD-583F-44BB-8A1F-0FB8E797AB3C}"/>
                <w:text/>
                <w:alias w:val="#Nav: /CompYes/CY_QtyInReleased"/>
                <w:tag w:val="#Nav: Inf_Stock__x2014__Comp_NoComp/50401"/>
              </w:sdtPr>
              <w:sdtContent>
                <w:p w:rsidR="00CD7071" w:rsidP="000573D5" w:rsidRDefault="00CD7071" w14:paraId="12C266E0" w14:textId="2CE9C5F6">
                  <w:r>
                    <w:t>CY_QtyInReleased</w:t>
                  </w:r>
                </w:p>
              </w:sdtContent>
            </w:sdt>
            <w:p w:rsidR="00CD7071" w:rsidP="000573D5" w:rsidRDefault="00CD7071" w14:paraId="337FE14F" w14:textId="77777777"/>
            <w:sdt>
              <w:sdtPr>
                <w:id w:val="-68346837"/>
                <w:placeholder>
                  <w:docPart w:val="DefaultPlaceholder_-1854013440"/>
                </w:placeholder>
                <w:dataBinding w:prefixMappings="xmlns:ns0='urn:microsoft-dynamics-nav/reports/Inf_Stock__x2014__Comp_NoComp/50401/'" w:xpath="/ns0:NavWordReportXmlPart[1]/ns0:CompYes[1]/ns0:CY_StockMinusReleased[1]" w:storeItemID="{5A2871AD-583F-44BB-8A1F-0FB8E797AB3C}"/>
                <w:text/>
                <w:alias w:val="#Nav: /CompYes/CY_StockMinusReleased"/>
                <w:tag w:val="#Nav: Inf_Stock__x2014__Comp_NoComp/50401"/>
              </w:sdtPr>
              <w:sdtContent>
                <w:p w:rsidR="00193B1F" w:rsidP="00FB5183" w:rsidRDefault="00CD7071" w14:paraId="06FECCFB" w14:textId="33BE82A6">
                  <w:r>
                    <w:t>CY_StockMinusReleased</w:t>
                  </w:r>
                </w:p>
              </w:sdtContent>
            </w:sdt>
          </w:sdtContent>
        </w:sdt>
      </w:sdtContent>
    </w:sdt>
    <w:p w:rsidR="00FB5183" w:rsidP="00FB5183" w:rsidRDefault="00FB5183" w14:paraId="5D50F66F" w14:textId="1A801F30">
      <w:pPr>
        <w:rPr>
          <w:lang w:val="es-ES"/>
        </w:rPr>
      </w:pPr>
      <w:r w:rsidRPr="00FB5183">
        <w:rPr>
          <w:lang w:val="es-ES"/>
        </w:rPr>
        <w:t>Productos</w:t>
      </w:r>
    </w:p>
    <w:sdt>
      <w:sdtPr>
        <w:rPr>
          <w:lang w:val="es-ES"/>
        </w:rPr>
        <w:id w:val="-567798253"/>
        <w15:dataBinding w:prefixMappings="xmlns:ns0='urn:microsoft-dynamics-nav/reports/Inf_Stock__x2014__Comp_NoComp/50401/'" w:xpath="/ns0:NavWordReportXmlPart[1]/ns0:CompNo" w:storeItemID="{5A2871AD-583F-44BB-8A1F-0FB8E797AB3C}"/>
        <w15:repeatingSection/>
        <w:alias w:val="#Nav: /CompNo"/>
        <w:tag w:val="#Nav: Inf_Stock__x2014__Comp_NoComp/50401"/>
      </w:sdtPr>
      <w:sdtContent>
        <w:sdt>
          <w:sdtPr>
            <w:rPr>
              <w:lang w:val="es-ES"/>
            </w:rPr>
            <w:id w:val="416298746"/>
            <w:placeholder>
              <w:docPart w:val="DefaultPlaceholder_-1854013435"/>
            </w:placeholder>
            <w15:repeatingSectionItem/>
          </w:sdtPr>
          <w:sdtContent>
            <w:p w:rsidR="00FB5183" w:rsidP="00FB5183" w:rsidRDefault="00FB5183" w14:paraId="484A5877" w14:textId="2054C4F6">
              <w:pPr>
                <w:rPr>
                  <w:lang w:val="es-ES"/>
                </w:rPr>
              </w:pPr>
            </w:p>
            <w:sdt>
              <w:sdtPr>
                <w:rPr>
                  <w:lang w:val="es-ES"/>
                </w:rPr>
                <w:id w:val="-1394886288"/>
                <w:placeholder>
                  <w:docPart w:val="DefaultPlaceholder_-1854013440"/>
                </w:placeholder>
                <w:showingPlcHdr/>
                <w:dataBinding w:prefixMappings="xmlns:ns0='urn:microsoft-dynamics-nav/reports/Inf_Stock__x2014__Comp_NoComp/50401/'" w:xpath="/ns0:NavWordReportXmlPart[1]/ns0:CompNo[1]/ns0:CN_Desc[1]" w:storeItemID="{5A2871AD-583F-44BB-8A1F-0FB8E797AB3C}"/>
                <w:text/>
                <w:alias w:val="#Nav: /CompNo/CN_Desc"/>
                <w:tag w:val="#Nav: Inf_Stock__x2014__Comp_NoComp/50401"/>
              </w:sdtPr>
              <w:sdtContent>
                <w:p w:rsidRPr="00FB5183" w:rsidR="00FB5183" w:rsidP="00193B1F" w:rsidRDefault="00FB5183" w14:paraId="50A5CDCA" w14:textId="3B4D5222">
                  <w:pPr>
                    <w:rPr>
                      <w:lang w:val="es-ES"/>
                    </w:rPr>
                  </w:pPr>
                  <w:r w:rsidRPr="00FB5183">
                    <w:rPr>
                      <w:rStyle w:val="Textodelmarcadordeposicin"/>
                      <w:lang w:val="es-ES"/>
                    </w:rPr>
                    <w:t>Haga clic o pulse aquí para escribir texto.</w:t>
                  </w:r>
                </w:p>
              </w:sdtContent>
            </w:sdt>
          </w:sdtContent>
        </w:sdt>
      </w:sdtContent>
    </w:sdt>
    <w:sectPr w:rsidRPr="00FB5183" w:rsidR="00FB5183" w:rsidSect="001672E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434553">
    <w:abstractNumId w:val="8"/>
  </w:num>
  <w:num w:numId="2" w16cid:durableId="1128625573">
    <w:abstractNumId w:val="6"/>
  </w:num>
  <w:num w:numId="3" w16cid:durableId="1033069847">
    <w:abstractNumId w:val="5"/>
  </w:num>
  <w:num w:numId="4" w16cid:durableId="66613089">
    <w:abstractNumId w:val="4"/>
  </w:num>
  <w:num w:numId="5" w16cid:durableId="1276205922">
    <w:abstractNumId w:val="7"/>
  </w:num>
  <w:num w:numId="6" w16cid:durableId="307370145">
    <w:abstractNumId w:val="3"/>
  </w:num>
  <w:num w:numId="7" w16cid:durableId="1047799057">
    <w:abstractNumId w:val="2"/>
  </w:num>
  <w:num w:numId="8" w16cid:durableId="600407310">
    <w:abstractNumId w:val="1"/>
  </w:num>
  <w:num w:numId="9" w16cid:durableId="117619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EAE"/>
    <w:rsid w:val="000573D5"/>
    <w:rsid w:val="0006063C"/>
    <w:rsid w:val="000A0884"/>
    <w:rsid w:val="000B21AE"/>
    <w:rsid w:val="000E6FB1"/>
    <w:rsid w:val="001033D7"/>
    <w:rsid w:val="001304EF"/>
    <w:rsid w:val="0015074B"/>
    <w:rsid w:val="001672E3"/>
    <w:rsid w:val="00193B1F"/>
    <w:rsid w:val="001D2076"/>
    <w:rsid w:val="00235A0B"/>
    <w:rsid w:val="0026764F"/>
    <w:rsid w:val="00284EF8"/>
    <w:rsid w:val="0029639D"/>
    <w:rsid w:val="002B0416"/>
    <w:rsid w:val="00326F90"/>
    <w:rsid w:val="003C3238"/>
    <w:rsid w:val="0042169F"/>
    <w:rsid w:val="004F3FB4"/>
    <w:rsid w:val="004F7DCA"/>
    <w:rsid w:val="00585560"/>
    <w:rsid w:val="005C0E26"/>
    <w:rsid w:val="00624EFF"/>
    <w:rsid w:val="006821CF"/>
    <w:rsid w:val="006D468C"/>
    <w:rsid w:val="006E2A21"/>
    <w:rsid w:val="007310B4"/>
    <w:rsid w:val="007C49D2"/>
    <w:rsid w:val="007E79A0"/>
    <w:rsid w:val="007E7F87"/>
    <w:rsid w:val="007F46AB"/>
    <w:rsid w:val="00800E06"/>
    <w:rsid w:val="00813837"/>
    <w:rsid w:val="008B02BE"/>
    <w:rsid w:val="008C4657"/>
    <w:rsid w:val="00905797"/>
    <w:rsid w:val="009352CB"/>
    <w:rsid w:val="00942D77"/>
    <w:rsid w:val="0099177E"/>
    <w:rsid w:val="00993861"/>
    <w:rsid w:val="00A26532"/>
    <w:rsid w:val="00A5037F"/>
    <w:rsid w:val="00AA1D8D"/>
    <w:rsid w:val="00AA5E8D"/>
    <w:rsid w:val="00AF6539"/>
    <w:rsid w:val="00B0450F"/>
    <w:rsid w:val="00B44E80"/>
    <w:rsid w:val="00B47730"/>
    <w:rsid w:val="00B51C7C"/>
    <w:rsid w:val="00BA0CD6"/>
    <w:rsid w:val="00BB4CE7"/>
    <w:rsid w:val="00BF11BF"/>
    <w:rsid w:val="00BF7424"/>
    <w:rsid w:val="00C444E1"/>
    <w:rsid w:val="00C47814"/>
    <w:rsid w:val="00C677CF"/>
    <w:rsid w:val="00CB0664"/>
    <w:rsid w:val="00CB394A"/>
    <w:rsid w:val="00CB4F76"/>
    <w:rsid w:val="00CD7071"/>
    <w:rsid w:val="00CF785F"/>
    <w:rsid w:val="00D10145"/>
    <w:rsid w:val="00D17CBB"/>
    <w:rsid w:val="00D62770"/>
    <w:rsid w:val="00DB2E0A"/>
    <w:rsid w:val="00DB7D16"/>
    <w:rsid w:val="00DD387B"/>
    <w:rsid w:val="00DF720E"/>
    <w:rsid w:val="00E211BA"/>
    <w:rsid w:val="00E230F1"/>
    <w:rsid w:val="00E84E73"/>
    <w:rsid w:val="00EE0A62"/>
    <w:rsid w:val="00F05B11"/>
    <w:rsid w:val="00FA131E"/>
    <w:rsid w:val="00FA3EB0"/>
    <w:rsid w:val="00FB5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B57B08"/>
  <w14:defaultImageDpi w14:val="300"/>
  <w15:docId w15:val="{F58F00D9-4071-418F-AE17-F45AD693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43E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362FA-12E6-487F-BD48-508F838CA879}"/>
      </w:docPartPr>
      <w:docPartBody>
        <w:p w:rsidR="00740351" w:rsidRDefault="00E42211">
          <w:r w:rsidRPr="00DD687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A2945-27E4-41B9-87F8-F2F190A17FD1}"/>
      </w:docPartPr>
      <w:docPartBody>
        <w:p w:rsidR="00393633" w:rsidRDefault="00980F22">
          <w:r w:rsidRPr="007E2DAB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11"/>
    <w:rsid w:val="001A423C"/>
    <w:rsid w:val="003449AB"/>
    <w:rsid w:val="00393633"/>
    <w:rsid w:val="003E0DB2"/>
    <w:rsid w:val="0042169F"/>
    <w:rsid w:val="00440AA8"/>
    <w:rsid w:val="004F71AA"/>
    <w:rsid w:val="00585560"/>
    <w:rsid w:val="005C0E26"/>
    <w:rsid w:val="00624EFF"/>
    <w:rsid w:val="0066627C"/>
    <w:rsid w:val="007310B4"/>
    <w:rsid w:val="00740351"/>
    <w:rsid w:val="007F46AB"/>
    <w:rsid w:val="00980F22"/>
    <w:rsid w:val="00A5037F"/>
    <w:rsid w:val="00B13600"/>
    <w:rsid w:val="00B51C7C"/>
    <w:rsid w:val="00BF7424"/>
    <w:rsid w:val="00C55FA0"/>
    <w:rsid w:val="00D61782"/>
    <w:rsid w:val="00DB7A72"/>
    <w:rsid w:val="00DE35DE"/>
    <w:rsid w:val="00E42211"/>
    <w:rsid w:val="00F05B11"/>
    <w:rsid w:val="00FD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1360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2871AD-583F-44BB-8A1F-0FB8E797AB3C}">
  <ds:schemaRefs>
    <ds:schemaRef ds:uri="urn:microsoft-dynamics-nav/reports/Inf_Stock__x2014__Comp_NoComp/50401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Regalado</cp:lastModifiedBy>
  <cp:revision>8</cp:revision>
  <dcterms:created xsi:type="dcterms:W3CDTF">2025-10-26T10:41:00Z</dcterms:created>
  <dcterms:modified xsi:type="dcterms:W3CDTF">2025-10-26T18:56:00Z</dcterms:modified>
  <cp:category/>
</cp:coreProperties>
</file>