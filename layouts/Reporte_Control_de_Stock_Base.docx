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84108300"/>
        <w15:dataBinding w:prefixMappings="xmlns:ns0='urn:microsoft-dynamics-nav/reports/Inf_Control_de_Stock_Word/50400/'" w:xpath="/ns0:NavWordReportXmlPart[1]/ns0:ItemCategory" w:storeItemID="{74A575D7-1D5A-4D9A-AF42-535A11C80EC5}"/>
        <w15:repeatingSection/>
        <w:alias w:val="#Nav: /ItemCategory"/>
        <w:tag w:val="#Nav: Inf_Control_de_Stock_Word/50400"/>
      </w:sdtPr>
      <w:sdtContent>
        <w:sdt>
          <w:sdtPr>
            <w:id w:val="-391964969"/>
            <w:placeholder>
              <w:docPart w:val="DefaultPlaceholder_-1854013435"/>
            </w:placeholder>
            <w15:repeatingSectionItem/>
          </w:sdtPr>
          <w:sdtContent>
            <w:p w:rsidR="005F4DF0" w:rsidP="005F4DF0" w:rsidRDefault="005F4DF0" w14:paraId="44A48DFA" w14:textId="77777777"/>
            <w:sdt>
              <w:sdtPr>
                <w:rPr>
                  <w:sz w:val="40"/>
                  <w:szCs w:val="40"/>
                  <w:lang w:val="es-ES"/>
                </w:rPr>
                <w:id w:val="219954346"/>
                <w:placeholder>
                  <w:docPart w:val="DefaultPlaceholder_-1854013440"/>
                </w:placeholder>
                <w:dataBinding w:prefixMappings="xmlns:ns0='urn:microsoft-dynamics-nav/reports/Inf_Control_de_Stock_Word/50400/'" w:xpath="/ns0:NavWordReportXmlPart[1]/ns0:ItemCategory[1]/ns0:ItemCategory_Description[1]" w:storeItemID="{74A575D7-1D5A-4D9A-AF42-535A11C80EC5}"/>
                <w:text/>
                <w:alias w:val="#Nav: /ItemCategory/ItemCategory_Description"/>
                <w:tag w:val="#Nav: Inf_Control_de_Stock_Word/50400"/>
              </w:sdtPr>
              <w:sdtContent>
                <w:p w:rsidRPr="005F4DF0" w:rsidR="005F4DF0" w:rsidP="005F4DF0" w:rsidRDefault="005F4DF0" w14:paraId="0631C5BF" w14:textId="5AD12A10">
                  <w:pPr>
                    <w:pBdr>
                      <w:top w:val="single" w:color="auto" w:sz="4" w:space="1"/>
                      <w:left w:val="single" w:color="auto" w:sz="4" w:space="4"/>
                      <w:bottom w:val="single" w:color="auto" w:sz="4" w:space="1"/>
                      <w:right w:val="single" w:color="auto" w:sz="4" w:space="4"/>
                    </w:pBdr>
                    <w:rPr>
                      <w:sz w:val="40"/>
                      <w:szCs w:val="40"/>
                      <w:lang w:val="es-ES"/>
                    </w:rPr>
                  </w:pPr>
                  <w:proofErr w:type="spellStart"/>
                  <w:r w:rsidRPr="005F4DF0">
                    <w:rPr>
                      <w:sz w:val="40"/>
                      <w:szCs w:val="40"/>
                      <w:lang w:val="es-ES"/>
                    </w:rPr>
                    <w:t>ItemCategory_Description</w:t>
                  </w:r>
                  <w:proofErr w:type="spellEnd"/>
                </w:p>
              </w:sdtContent>
            </w:sdt>
            <w:sdt>
              <w:sdtPr>
                <w:rPr>
                  <w:sz w:val="28"/>
                  <w:szCs w:val="28"/>
                </w:rPr>
                <w:id w:val="-1309469699"/>
                <w15:dataBinding w:prefixMappings="xmlns:ns0='urn:microsoft-dynamics-nav/reports/Inf_Control_de_Stock_Word/50400/'" w:xpath="/ns0:NavWordReportXmlPart[1]/ns0:ItemCategory[1]/ns0:Item" w:storeItemID="{74A575D7-1D5A-4D9A-AF42-535A11C80EC5}"/>
                <w15:repeatingSection/>
                <w:alias w:val="#Nav: /ItemCategory/Item"/>
                <w:tag w:val="#Nav: Inf_Control_de_Stock_Word/50400"/>
              </w:sdtPr>
              <w:sdtEndPr>
                <w:rPr>
                  <w:sz w:val="22"/>
                  <w:szCs w:val="22"/>
                </w:rPr>
              </w:sdtEndPr>
              <w:sdtContent>
                <w:sdt>
                  <w:sdtPr>
                    <w:rPr>
                      <w:sz w:val="28"/>
                      <w:szCs w:val="28"/>
                    </w:rPr>
                    <w:id w:val="352543383"/>
                    <w:placeholder>
                      <w:docPart w:val="DefaultPlaceholder_-1854013435"/>
                    </w:placeholder>
                    <w15:repeatingSectionItem/>
                  </w:sdtPr>
                  <w:sdtEndPr>
                    <w:rPr>
                      <w:sz w:val="22"/>
                      <w:szCs w:val="22"/>
                    </w:rPr>
                  </w:sdtEndPr>
                  <w:sdtContent>
                    <w:sdt>
                      <w:sdtPr>
                        <w:rPr>
                          <w:sz w:val="28"/>
                          <w:szCs w:val="28"/>
                        </w:rPr>
                        <w:id w:val="515889618"/>
                        <w:placeholder>
                          <w:docPart w:val="DefaultPlaceholder_-1854013440"/>
                        </w:placeholder>
                        <w:dataBinding w:prefixMappings="xmlns:ns0='urn:microsoft-dynamics-nav/reports/Inf_Control_de_Stock_Word/50400/'" w:xpath="/ns0:NavWordReportXmlPart[1]/ns0:ItemCategory[1]/ns0:Item[1]/ns0:Item_Description[1]" w:storeItemID="{74A575D7-1D5A-4D9A-AF42-535A11C80EC5}"/>
                        <w:text/>
                        <w:alias w:val="#Nav: /ItemCategory/Item/Item_Description"/>
                        <w:tag w:val="#Nav: Inf_Control_de_Stock_Word/50400"/>
                      </w:sdtPr>
                      <w:sdtContent>
                        <w:p w:rsidRPr="005F4DF0" w:rsidR="005F4DF0" w:rsidP="005F4DF0" w:rsidRDefault="005F4DF0" w14:paraId="00E8CF56" w14:textId="5933E104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F4DF0">
                            <w:rPr>
                              <w:sz w:val="28"/>
                              <w:szCs w:val="28"/>
                            </w:rPr>
                            <w:t>Item</w:t>
                          </w:r>
                        </w:p>
                      </w:sdtContent>
                    </w:sdt>
                    <w:sdt>
                      <w:sdtPr>
                        <w:rPr>
                          <w:sz w:val="28"/>
                          <w:szCs w:val="28"/>
                        </w:rPr>
                        <w:id w:val="-383798275"/>
                        <w:placeholder>
                          <w:docPart w:val="DefaultPlaceholder_-1854013440"/>
                        </w:placeholder>
                        <w:dataBinding w:prefixMappings="xmlns:ns0='urn:microsoft-dynamics-nav/reports/Inf_Control_de_Stock_Word/50400/'" w:xpath="/ns0:NavWordReportXmlPart[1]/ns0:ItemCategory[1]/ns0:Item[1]/ns0:Item_Inventory[1]" w:storeItemID="{74A575D7-1D5A-4D9A-AF42-535A11C80EC5}"/>
                        <w:text/>
                        <w:alias w:val="#Nav: /ItemCategory/Item/Item_Inventory"/>
                        <w:tag w:val="#Nav: Inf_Control_de_Stock_Word/50400"/>
                      </w:sdtPr>
                      <w:sdtContent>
                        <w:p w:rsidRPr="005F4DF0" w:rsidR="005F4DF0" w:rsidP="005F4DF0" w:rsidRDefault="005F4DF0" w14:paraId="4A4F52C1" w14:textId="2EBDD420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F4DF0">
                            <w:rPr>
                              <w:sz w:val="28"/>
                              <w:szCs w:val="28"/>
                            </w:rPr>
                            <w:t>Item Inventory</w:t>
                          </w:r>
                        </w:p>
                      </w:sdtContent>
                    </w:sdt>
                    <w:p w:rsidR="005F4DF0" w:rsidP="005F4DF0" w:rsidRDefault="005F4DF0" w14:paraId="44A0BBF7" w14:textId="77777777"/>
                    <w:p w:rsidRPr="005F4DF0" w:rsidR="005F4DF0" w:rsidP="005F4DF0" w:rsidRDefault="005F4DF0" w14:paraId="49CF11BA" w14:textId="60269EA3">
                      <w:pPr>
                        <w:rPr>
                          <w:lang w:val="es-ES"/>
                        </w:rPr>
                      </w:pPr>
                    </w:p>
                  </w:sdtContent>
                </w:sdt>
              </w:sdtContent>
            </w:sdt>
            <w:p w:rsidRPr="005F4DF0" w:rsidR="005F4DF0" w:rsidP="005F4DF0" w:rsidRDefault="005F4DF0" w14:paraId="042EF676" w14:textId="77777777">
              <w:pPr>
                <w:rPr>
                  <w:lang w:val="es-ES"/>
                </w:rPr>
              </w:pPr>
            </w:p>
            <w:p w:rsidRPr="005F4DF0" w:rsidR="007E79A0" w:rsidP="005F4DF0" w:rsidRDefault="005F4DF0" w14:paraId="0931EC91" w14:textId="27E7D6FA">
              <w:pPr>
                <w:rPr>
                  <w:lang w:val="es-ES"/>
                </w:rPr>
              </w:pPr>
            </w:p>
          </w:sdtContent>
        </w:sdt>
      </w:sdtContent>
    </w:sdt>
    <w:sectPr w:rsidRPr="005F4DF0" w:rsidR="007E79A0" w:rsidSect="00797FA1">
      <w:type w:val="continuous"/>
      <w:pgSz w:w="12240" w:h="15840"/>
      <w:pgMar w:top="1440" w:right="2835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2434553">
    <w:abstractNumId w:val="8"/>
  </w:num>
  <w:num w:numId="2" w16cid:durableId="1128625573">
    <w:abstractNumId w:val="6"/>
  </w:num>
  <w:num w:numId="3" w16cid:durableId="1033069847">
    <w:abstractNumId w:val="5"/>
  </w:num>
  <w:num w:numId="4" w16cid:durableId="66613089">
    <w:abstractNumId w:val="4"/>
  </w:num>
  <w:num w:numId="5" w16cid:durableId="1276205922">
    <w:abstractNumId w:val="7"/>
  </w:num>
  <w:num w:numId="6" w16cid:durableId="307370145">
    <w:abstractNumId w:val="3"/>
  </w:num>
  <w:num w:numId="7" w16cid:durableId="1047799057">
    <w:abstractNumId w:val="2"/>
  </w:num>
  <w:num w:numId="8" w16cid:durableId="600407310">
    <w:abstractNumId w:val="1"/>
  </w:num>
  <w:num w:numId="9" w16cid:durableId="1176194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ED7"/>
    <w:rsid w:val="00043EAE"/>
    <w:rsid w:val="0006063C"/>
    <w:rsid w:val="000A0884"/>
    <w:rsid w:val="000E6FB1"/>
    <w:rsid w:val="001033D7"/>
    <w:rsid w:val="001304EF"/>
    <w:rsid w:val="0015074B"/>
    <w:rsid w:val="001672E3"/>
    <w:rsid w:val="001D2076"/>
    <w:rsid w:val="00235A0B"/>
    <w:rsid w:val="0026764F"/>
    <w:rsid w:val="00284EF8"/>
    <w:rsid w:val="0029639D"/>
    <w:rsid w:val="002B0416"/>
    <w:rsid w:val="00326F90"/>
    <w:rsid w:val="003C3238"/>
    <w:rsid w:val="004F3FB4"/>
    <w:rsid w:val="004F7DCA"/>
    <w:rsid w:val="005F4DF0"/>
    <w:rsid w:val="00624EFF"/>
    <w:rsid w:val="006821CF"/>
    <w:rsid w:val="006B4E7C"/>
    <w:rsid w:val="006D468C"/>
    <w:rsid w:val="006E2A21"/>
    <w:rsid w:val="00716A14"/>
    <w:rsid w:val="007310B4"/>
    <w:rsid w:val="00796004"/>
    <w:rsid w:val="00797FA1"/>
    <w:rsid w:val="007C49D2"/>
    <w:rsid w:val="007E79A0"/>
    <w:rsid w:val="007E7F87"/>
    <w:rsid w:val="007F46AB"/>
    <w:rsid w:val="00813837"/>
    <w:rsid w:val="008B02BE"/>
    <w:rsid w:val="008C4657"/>
    <w:rsid w:val="00905797"/>
    <w:rsid w:val="009352CB"/>
    <w:rsid w:val="00942D77"/>
    <w:rsid w:val="0099177E"/>
    <w:rsid w:val="00993861"/>
    <w:rsid w:val="00A26532"/>
    <w:rsid w:val="00A5037F"/>
    <w:rsid w:val="00AA1D8D"/>
    <w:rsid w:val="00AA5E8D"/>
    <w:rsid w:val="00AF6539"/>
    <w:rsid w:val="00B0450F"/>
    <w:rsid w:val="00B44E80"/>
    <w:rsid w:val="00B47730"/>
    <w:rsid w:val="00B51C7C"/>
    <w:rsid w:val="00BA0CD6"/>
    <w:rsid w:val="00BB4CE7"/>
    <w:rsid w:val="00BF7424"/>
    <w:rsid w:val="00C444E1"/>
    <w:rsid w:val="00C47814"/>
    <w:rsid w:val="00C677CF"/>
    <w:rsid w:val="00CB0664"/>
    <w:rsid w:val="00CB394A"/>
    <w:rsid w:val="00CB4F76"/>
    <w:rsid w:val="00CF785F"/>
    <w:rsid w:val="00D10145"/>
    <w:rsid w:val="00D17CBB"/>
    <w:rsid w:val="00D62770"/>
    <w:rsid w:val="00DB2E0A"/>
    <w:rsid w:val="00DB7D16"/>
    <w:rsid w:val="00DD387B"/>
    <w:rsid w:val="00DF720E"/>
    <w:rsid w:val="00E211BA"/>
    <w:rsid w:val="00E230F1"/>
    <w:rsid w:val="00E84E73"/>
    <w:rsid w:val="00EE0A62"/>
    <w:rsid w:val="00F5204C"/>
    <w:rsid w:val="00FA131E"/>
    <w:rsid w:val="00FA3E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B57B08"/>
  <w14:defaultImageDpi w14:val="300"/>
  <w15:docId w15:val="{F58F00D9-4071-418F-AE17-F45AD6938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043EA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3362FA-12E6-487F-BD48-508F838CA879}"/>
      </w:docPartPr>
      <w:docPartBody>
        <w:p w:rsidR="00740351" w:rsidRDefault="00E42211">
          <w:r w:rsidRPr="00DD687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7A2945-27E4-41B9-87F8-F2F190A17FD1}"/>
      </w:docPartPr>
      <w:docPartBody>
        <w:p w:rsidR="00393633" w:rsidRDefault="00980F22">
          <w:r w:rsidRPr="007E2DAB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211"/>
    <w:rsid w:val="001A423C"/>
    <w:rsid w:val="003449AB"/>
    <w:rsid w:val="00393633"/>
    <w:rsid w:val="004F71AA"/>
    <w:rsid w:val="00624EFF"/>
    <w:rsid w:val="007310B4"/>
    <w:rsid w:val="00740351"/>
    <w:rsid w:val="007F46AB"/>
    <w:rsid w:val="00980F22"/>
    <w:rsid w:val="00A5037F"/>
    <w:rsid w:val="00B13600"/>
    <w:rsid w:val="00B51C7C"/>
    <w:rsid w:val="00B717F7"/>
    <w:rsid w:val="00BF7424"/>
    <w:rsid w:val="00C55FA0"/>
    <w:rsid w:val="00D61782"/>
    <w:rsid w:val="00E42211"/>
    <w:rsid w:val="00FD6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1360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4A575D7-1D5A-4D9A-AF42-535A11C80EC5}">
  <ds:schemaRefs>
    <ds:schemaRef ds:uri="urn:microsoft-dynamics-nav/reports/Inf_Control_de_Stock_Word/50400/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 Regalado</cp:lastModifiedBy>
  <cp:revision>13</cp:revision>
  <dcterms:created xsi:type="dcterms:W3CDTF">2025-10-26T09:32:00Z</dcterms:created>
  <dcterms:modified xsi:type="dcterms:W3CDTF">2025-10-26T09:47:00Z</dcterms:modified>
  <cp:category/>
</cp:coreProperties>
</file>